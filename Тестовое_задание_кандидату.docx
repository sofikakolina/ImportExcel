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902" w:rsidRPr="00695E45" w:rsidRDefault="00EB334F">
      <w:pPr>
        <w:spacing w:after="60"/>
        <w:jc w:val="center"/>
        <w:rPr>
          <w:sz w:val="24"/>
          <w:lang w:val="ru-RU"/>
        </w:rPr>
      </w:pPr>
      <w:r w:rsidRPr="00695E45">
        <w:rPr>
          <w:b/>
          <w:sz w:val="44"/>
          <w:lang w:val="ru-RU"/>
        </w:rPr>
        <w:t>Тестовое задание</w:t>
      </w:r>
    </w:p>
    <w:p w:rsidR="00E16902" w:rsidRPr="00695E45" w:rsidRDefault="00EB334F">
      <w:pPr>
        <w:spacing w:after="240"/>
        <w:jc w:val="center"/>
        <w:rPr>
          <w:sz w:val="24"/>
          <w:lang w:val="ru-RU"/>
        </w:rPr>
      </w:pPr>
      <w:r w:rsidRPr="00695E45">
        <w:rPr>
          <w:b/>
          <w:sz w:val="36"/>
          <w:lang w:val="ru-RU"/>
        </w:rPr>
        <w:t xml:space="preserve">Импорт </w:t>
      </w:r>
      <w:r w:rsidRPr="00695E45">
        <w:rPr>
          <w:b/>
          <w:sz w:val="36"/>
        </w:rPr>
        <w:t>Excel</w:t>
      </w:r>
      <w:r w:rsidRPr="00695E45">
        <w:rPr>
          <w:b/>
          <w:sz w:val="36"/>
          <w:lang w:val="ru-RU"/>
        </w:rPr>
        <w:t xml:space="preserve">, </w:t>
      </w:r>
      <w:proofErr w:type="spellStart"/>
      <w:r w:rsidRPr="00695E45">
        <w:rPr>
          <w:b/>
          <w:sz w:val="36"/>
        </w:rPr>
        <w:t>FastAPI</w:t>
      </w:r>
      <w:proofErr w:type="spellEnd"/>
      <w:r w:rsidRPr="00695E45">
        <w:rPr>
          <w:b/>
          <w:sz w:val="36"/>
          <w:lang w:val="ru-RU"/>
        </w:rPr>
        <w:t xml:space="preserve"> и </w:t>
      </w:r>
      <w:r w:rsidRPr="00695E45">
        <w:rPr>
          <w:b/>
          <w:sz w:val="36"/>
        </w:rPr>
        <w:t>Next</w:t>
      </w:r>
      <w:r w:rsidRPr="00695E45">
        <w:rPr>
          <w:b/>
          <w:sz w:val="36"/>
          <w:lang w:val="ru-RU"/>
        </w:rPr>
        <w:t>.</w:t>
      </w:r>
      <w:proofErr w:type="spellStart"/>
      <w:r w:rsidRPr="00695E45">
        <w:rPr>
          <w:b/>
          <w:sz w:val="36"/>
        </w:rPr>
        <w:t>js</w:t>
      </w:r>
      <w:proofErr w:type="spellEnd"/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183"/>
      </w:tblGrid>
      <w:tr w:rsidR="00695E45" w:rsidRPr="00695E45" w:rsidTr="00695E45">
        <w:trPr>
          <w:jc w:val="center"/>
        </w:trPr>
        <w:tc>
          <w:tcPr>
            <w:tcW w:w="10199" w:type="dxa"/>
            <w:shd w:val="clear" w:color="auto" w:fill="000000" w:themeFill="text1"/>
            <w:vAlign w:val="center"/>
          </w:tcPr>
          <w:p w:rsidR="00E16902" w:rsidRPr="00695E45" w:rsidRDefault="00EB334F">
            <w:pPr>
              <w:spacing w:after="0"/>
              <w:rPr>
                <w:sz w:val="24"/>
              </w:rPr>
            </w:pPr>
            <w:proofErr w:type="spellStart"/>
            <w:r w:rsidRPr="00695E45">
              <w:rPr>
                <w:b/>
                <w:sz w:val="24"/>
              </w:rPr>
              <w:t>Кратко</w:t>
            </w:r>
            <w:proofErr w:type="spellEnd"/>
            <w:r w:rsidRPr="00695E45">
              <w:rPr>
                <w:b/>
                <w:sz w:val="24"/>
              </w:rPr>
              <w:t xml:space="preserve"> о </w:t>
            </w:r>
            <w:proofErr w:type="spellStart"/>
            <w:r w:rsidRPr="00695E45">
              <w:rPr>
                <w:b/>
                <w:sz w:val="24"/>
              </w:rPr>
              <w:t>задаче</w:t>
            </w:r>
            <w:proofErr w:type="spellEnd"/>
          </w:p>
        </w:tc>
      </w:tr>
      <w:tr w:rsidR="00695E45" w:rsidRPr="00DE19E3">
        <w:trPr>
          <w:jc w:val="center"/>
        </w:trPr>
        <w:tc>
          <w:tcPr>
            <w:tcW w:w="10199" w:type="dxa"/>
            <w:shd w:val="clear" w:color="auto" w:fill="F7FBFF"/>
            <w:vAlign w:val="center"/>
          </w:tcPr>
          <w:p w:rsidR="00E16902" w:rsidRPr="00695E45" w:rsidRDefault="00EB334F">
            <w:pPr>
              <w:spacing w:after="40"/>
              <w:rPr>
                <w:sz w:val="24"/>
                <w:lang w:val="ru-RU"/>
              </w:rPr>
            </w:pPr>
            <w:r w:rsidRPr="00695E45">
              <w:rPr>
                <w:sz w:val="24"/>
                <w:lang w:val="ru-RU"/>
              </w:rPr>
              <w:t xml:space="preserve">• Нужно разработать небольшое приложение для загрузки </w:t>
            </w:r>
            <w:r w:rsidRPr="00695E45">
              <w:rPr>
                <w:sz w:val="24"/>
              </w:rPr>
              <w:t>Excel</w:t>
            </w:r>
            <w:r w:rsidRPr="00695E45">
              <w:rPr>
                <w:sz w:val="24"/>
                <w:lang w:val="ru-RU"/>
              </w:rPr>
              <w:t>-файла, разбора данных, сохранения их в базу, просмотра, редактирования</w:t>
            </w:r>
            <w:r w:rsidR="00FC1314">
              <w:rPr>
                <w:sz w:val="24"/>
                <w:lang w:val="ru-RU"/>
              </w:rPr>
              <w:t>, удаления</w:t>
            </w:r>
            <w:r w:rsidRPr="00695E45">
              <w:rPr>
                <w:sz w:val="24"/>
                <w:lang w:val="ru-RU"/>
              </w:rPr>
              <w:t xml:space="preserve"> и экспорта результата.</w:t>
            </w:r>
          </w:p>
          <w:p w:rsidR="00E16902" w:rsidRPr="00DE19E3" w:rsidRDefault="00EB334F">
            <w:pPr>
              <w:spacing w:after="40"/>
              <w:rPr>
                <w:sz w:val="24"/>
                <w:lang w:val="ru-RU"/>
              </w:rPr>
            </w:pPr>
            <w:r w:rsidRPr="00FC1314">
              <w:rPr>
                <w:sz w:val="24"/>
                <w:lang w:val="ru-RU"/>
              </w:rPr>
              <w:t xml:space="preserve">• </w:t>
            </w:r>
            <w:r w:rsidRPr="00695E45">
              <w:rPr>
                <w:sz w:val="24"/>
              </w:rPr>
              <w:t>Backend</w:t>
            </w:r>
            <w:r w:rsidRPr="00FC1314">
              <w:rPr>
                <w:sz w:val="24"/>
                <w:lang w:val="ru-RU"/>
              </w:rPr>
              <w:t xml:space="preserve"> выполняется на </w:t>
            </w:r>
            <w:proofErr w:type="spellStart"/>
            <w:r w:rsidRPr="00695E45">
              <w:rPr>
                <w:sz w:val="24"/>
              </w:rPr>
              <w:t>FastAPI</w:t>
            </w:r>
            <w:proofErr w:type="spellEnd"/>
            <w:r w:rsidR="00FC1314" w:rsidRPr="00FC1314">
              <w:rPr>
                <w:sz w:val="24"/>
                <w:lang w:val="ru-RU"/>
              </w:rPr>
              <w:t xml:space="preserve"> </w:t>
            </w:r>
            <w:r w:rsidR="00FC1314">
              <w:rPr>
                <w:sz w:val="24"/>
                <w:lang w:val="ru-RU"/>
              </w:rPr>
              <w:t>и</w:t>
            </w:r>
            <w:r w:rsidR="00FC1314" w:rsidRPr="00FC1314">
              <w:rPr>
                <w:sz w:val="24"/>
                <w:lang w:val="ru-RU"/>
              </w:rPr>
              <w:t xml:space="preserve"> </w:t>
            </w:r>
            <w:r w:rsidR="00FC1314">
              <w:rPr>
                <w:sz w:val="24"/>
              </w:rPr>
              <w:t>PostgreSQL</w:t>
            </w:r>
            <w:r w:rsidRPr="00FC1314">
              <w:rPr>
                <w:sz w:val="24"/>
                <w:lang w:val="ru-RU"/>
              </w:rPr>
              <w:t xml:space="preserve">, </w:t>
            </w:r>
            <w:r w:rsidRPr="00695E45">
              <w:rPr>
                <w:sz w:val="24"/>
              </w:rPr>
              <w:t>frontend</w:t>
            </w:r>
            <w:r w:rsidRPr="00FC1314">
              <w:rPr>
                <w:sz w:val="24"/>
                <w:lang w:val="ru-RU"/>
              </w:rPr>
              <w:t xml:space="preserve"> </w:t>
            </w:r>
            <w:r w:rsidR="00FC1314" w:rsidRPr="00FC1314">
              <w:rPr>
                <w:sz w:val="24"/>
                <w:lang w:val="ru-RU"/>
              </w:rPr>
              <w:t>-</w:t>
            </w:r>
            <w:r w:rsidRPr="00FC1314">
              <w:rPr>
                <w:sz w:val="24"/>
                <w:lang w:val="ru-RU"/>
              </w:rPr>
              <w:t xml:space="preserve"> на </w:t>
            </w:r>
            <w:r w:rsidRPr="00695E45">
              <w:rPr>
                <w:sz w:val="24"/>
              </w:rPr>
              <w:t>Next</w:t>
            </w:r>
            <w:r w:rsidRPr="00FC1314">
              <w:rPr>
                <w:sz w:val="24"/>
                <w:lang w:val="ru-RU"/>
              </w:rPr>
              <w:t>.</w:t>
            </w:r>
            <w:proofErr w:type="spellStart"/>
            <w:r w:rsidRPr="00695E45">
              <w:rPr>
                <w:sz w:val="24"/>
              </w:rPr>
              <w:t>js</w:t>
            </w:r>
            <w:proofErr w:type="spellEnd"/>
            <w:r w:rsidRPr="00FC1314">
              <w:rPr>
                <w:sz w:val="24"/>
                <w:lang w:val="ru-RU"/>
              </w:rPr>
              <w:t xml:space="preserve"> с </w:t>
            </w:r>
            <w:proofErr w:type="spellStart"/>
            <w:r w:rsidRPr="00695E45">
              <w:rPr>
                <w:sz w:val="24"/>
              </w:rPr>
              <w:t>TypeScript</w:t>
            </w:r>
            <w:proofErr w:type="spellEnd"/>
            <w:r w:rsidRPr="00FC1314">
              <w:rPr>
                <w:sz w:val="24"/>
                <w:lang w:val="ru-RU"/>
              </w:rPr>
              <w:t xml:space="preserve">. </w:t>
            </w:r>
            <w:r w:rsidRPr="00695E45">
              <w:rPr>
                <w:sz w:val="24"/>
                <w:lang w:val="ru-RU"/>
              </w:rPr>
              <w:t xml:space="preserve">Желательно использовать </w:t>
            </w:r>
            <w:r w:rsidRPr="00695E45">
              <w:rPr>
                <w:sz w:val="24"/>
              </w:rPr>
              <w:t>App</w:t>
            </w:r>
            <w:r w:rsidRPr="00695E45">
              <w:rPr>
                <w:sz w:val="24"/>
                <w:lang w:val="ru-RU"/>
              </w:rPr>
              <w:t xml:space="preserve"> </w:t>
            </w:r>
            <w:r w:rsidRPr="00695E45">
              <w:rPr>
                <w:sz w:val="24"/>
              </w:rPr>
              <w:t>Router</w:t>
            </w:r>
            <w:r w:rsidR="006F29A0">
              <w:rPr>
                <w:sz w:val="24"/>
                <w:lang w:val="ru-RU"/>
              </w:rPr>
              <w:t xml:space="preserve">. </w:t>
            </w:r>
            <w:r w:rsidR="006F29A0" w:rsidRPr="00DE19E3">
              <w:rPr>
                <w:sz w:val="24"/>
                <w:lang w:val="ru-RU"/>
              </w:rPr>
              <w:t xml:space="preserve">+ </w:t>
            </w:r>
            <w:proofErr w:type="spellStart"/>
            <w:r w:rsidR="006F29A0">
              <w:rPr>
                <w:sz w:val="24"/>
              </w:rPr>
              <w:t>WebSokets</w:t>
            </w:r>
            <w:proofErr w:type="spellEnd"/>
          </w:p>
          <w:p w:rsidR="00E16902" w:rsidRPr="00695E45" w:rsidRDefault="00EB334F">
            <w:pPr>
              <w:spacing w:after="40"/>
              <w:rPr>
                <w:sz w:val="24"/>
                <w:lang w:val="ru-RU"/>
              </w:rPr>
            </w:pPr>
            <w:r w:rsidRPr="00695E45">
              <w:rPr>
                <w:sz w:val="24"/>
                <w:lang w:val="ru-RU"/>
              </w:rPr>
              <w:t>• Структуру данных нужно спроектировать самостоятельно на основе предоставленного файла.</w:t>
            </w:r>
          </w:p>
        </w:tc>
      </w:tr>
    </w:tbl>
    <w:p w:rsidR="00E16902" w:rsidRPr="00695E45" w:rsidRDefault="00EB334F">
      <w:pPr>
        <w:spacing w:before="320" w:after="120"/>
        <w:rPr>
          <w:sz w:val="24"/>
          <w:lang w:val="ru-RU"/>
        </w:rPr>
      </w:pPr>
      <w:r w:rsidRPr="00695E45">
        <w:rPr>
          <w:b/>
          <w:sz w:val="32"/>
          <w:lang w:val="ru-RU"/>
        </w:rPr>
        <w:t>1. Общая идея</w:t>
      </w:r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К заданию прилагается </w:t>
      </w:r>
      <w:r w:rsidRPr="00695E45">
        <w:rPr>
          <w:sz w:val="24"/>
        </w:rPr>
        <w:t>Excel</w:t>
      </w:r>
      <w:r w:rsidRPr="00695E45">
        <w:rPr>
          <w:sz w:val="24"/>
          <w:lang w:val="ru-RU"/>
        </w:rPr>
        <w:t>-файл с организационными данными. Необходимо изучить его структуру, выделить основные сущности, определить связи между ними и реализовать приложение для работы с этими данными.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загрузить исходный </w:t>
      </w:r>
      <w:r w:rsidRPr="00695E45">
        <w:rPr>
          <w:sz w:val="24"/>
        </w:rPr>
        <w:t>Excel</w:t>
      </w:r>
      <w:r w:rsidRPr="00695E45">
        <w:rPr>
          <w:sz w:val="24"/>
          <w:lang w:val="ru-RU"/>
        </w:rPr>
        <w:t>-файл через веб-интерфейс;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разобрать файл на </w:t>
      </w:r>
      <w:r w:rsidRPr="00695E45">
        <w:rPr>
          <w:sz w:val="24"/>
        </w:rPr>
        <w:t>backend</w:t>
      </w:r>
      <w:r w:rsidRPr="00695E45">
        <w:rPr>
          <w:sz w:val="24"/>
          <w:lang w:val="ru-RU"/>
        </w:rPr>
        <w:t>-стороне;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сохранить данные в базу в соответствии с выбранной архитектурой;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показать импортированные данные во </w:t>
      </w: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>-интерфейсе;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реализовать добавление, редактирование и удаление записей;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реализовать экспорт всех данных или выбранных разделов после внесенных изменений.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 xml:space="preserve">реализовать импорт и экспорт через </w:t>
      </w:r>
      <w:bookmarkStart w:id="0" w:name="_GoBack"/>
      <w:proofErr w:type="spellStart"/>
      <w:r>
        <w:t>WebSocket</w:t>
      </w:r>
      <w:proofErr w:type="spellEnd"/>
      <w:r w:rsidRPr="0060496F">
        <w:rPr>
          <w:lang w:val="ru-RU"/>
        </w:rPr>
        <w:t xml:space="preserve"> с отображением </w:t>
      </w:r>
      <w:bookmarkEnd w:id="0"/>
      <w:r w:rsidRPr="0060496F">
        <w:rPr>
          <w:lang w:val="ru-RU"/>
        </w:rPr>
        <w:t>прогресса выполнения и истории операций.</w:t>
      </w:r>
    </w:p>
    <w:p w:rsidR="00E16902" w:rsidRPr="00695E45" w:rsidRDefault="00EB334F">
      <w:pPr>
        <w:spacing w:before="320" w:after="120"/>
        <w:rPr>
          <w:sz w:val="24"/>
          <w:lang w:val="ru-RU"/>
        </w:rPr>
      </w:pPr>
      <w:r w:rsidRPr="00695E45">
        <w:rPr>
          <w:b/>
          <w:sz w:val="32"/>
          <w:lang w:val="ru-RU"/>
        </w:rPr>
        <w:t>2. Входной файл</w:t>
      </w:r>
    </w:p>
    <w:p w:rsidR="00E16902" w:rsidRPr="00FC1314" w:rsidRDefault="00FC1314">
      <w:pPr>
        <w:spacing w:after="120" w:line="259" w:lineRule="auto"/>
        <w:rPr>
          <w:sz w:val="24"/>
          <w:lang w:val="ru-RU"/>
        </w:rPr>
      </w:pPr>
      <w:r>
        <w:rPr>
          <w:sz w:val="24"/>
          <w:lang w:val="ru-RU"/>
        </w:rPr>
        <w:t>Необходимо учесть:</w:t>
      </w:r>
    </w:p>
    <w:p w:rsidR="00FC1314" w:rsidRPr="00FC1314" w:rsidRDefault="00EB334F" w:rsidP="00FC1314">
      <w:pPr>
        <w:pStyle w:val="a0"/>
        <w:spacing w:after="40" w:line="252" w:lineRule="auto"/>
        <w:rPr>
          <w:sz w:val="24"/>
          <w:lang w:val="ru-RU"/>
        </w:rPr>
      </w:pPr>
      <w:r w:rsidRPr="00FC1314">
        <w:rPr>
          <w:sz w:val="24"/>
          <w:lang w:val="ru-RU"/>
        </w:rPr>
        <w:t>импорт должен работать с предоставленным файлом в исходном виде;</w:t>
      </w:r>
    </w:p>
    <w:p w:rsidR="00E16902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ручное исправление </w:t>
      </w:r>
      <w:r w:rsidRPr="00695E45">
        <w:rPr>
          <w:sz w:val="24"/>
        </w:rPr>
        <w:t>Excel</w:t>
      </w:r>
      <w:r w:rsidRPr="00695E45">
        <w:rPr>
          <w:sz w:val="24"/>
          <w:lang w:val="ru-RU"/>
        </w:rPr>
        <w:t>-файла перед импортом не допускается;</w:t>
      </w:r>
    </w:p>
    <w:p w:rsidR="00FC1314" w:rsidRDefault="00277327" w:rsidP="00FC1314">
      <w:pPr>
        <w:pStyle w:val="a0"/>
        <w:spacing w:after="40" w:line="252" w:lineRule="auto"/>
        <w:rPr>
          <w:sz w:val="24"/>
          <w:lang w:val="ru-RU"/>
        </w:rPr>
      </w:pPr>
      <w:r>
        <w:rPr>
          <w:sz w:val="24"/>
          <w:lang w:val="ru-RU"/>
        </w:rPr>
        <w:t>д</w:t>
      </w:r>
      <w:r w:rsidR="00FC1314" w:rsidRPr="00FC1314">
        <w:rPr>
          <w:sz w:val="24"/>
          <w:lang w:val="ru-RU"/>
        </w:rPr>
        <w:t xml:space="preserve">анные из импортированного файла должны распределиться по ранее реализованной Вами архитектуре </w:t>
      </w:r>
      <w:r w:rsidR="00FC1314">
        <w:rPr>
          <w:sz w:val="24"/>
          <w:lang w:val="ru-RU"/>
        </w:rPr>
        <w:t>таблиц</w:t>
      </w:r>
    </w:p>
    <w:p w:rsidR="00E16902" w:rsidRPr="00FC1314" w:rsidRDefault="00EB334F" w:rsidP="00FC1314">
      <w:pPr>
        <w:pStyle w:val="a0"/>
        <w:spacing w:after="40" w:line="252" w:lineRule="auto"/>
        <w:rPr>
          <w:sz w:val="24"/>
          <w:lang w:val="ru-RU"/>
        </w:rPr>
      </w:pPr>
      <w:r w:rsidRPr="00FC1314">
        <w:rPr>
          <w:sz w:val="24"/>
          <w:lang w:val="ru-RU"/>
        </w:rPr>
        <w:t>логика повторного импорта должна быть определена и описана: перезапись, создание новой версии, обновление существующих данных или другой подход.</w:t>
      </w:r>
    </w:p>
    <w:p w:rsidR="00E16902" w:rsidRPr="00695E45" w:rsidRDefault="00EB334F">
      <w:pPr>
        <w:spacing w:before="320" w:after="120"/>
        <w:rPr>
          <w:sz w:val="24"/>
          <w:lang w:val="ru-RU"/>
        </w:rPr>
      </w:pPr>
      <w:r w:rsidRPr="00695E45">
        <w:rPr>
          <w:b/>
          <w:sz w:val="32"/>
          <w:lang w:val="ru-RU"/>
        </w:rPr>
        <w:t xml:space="preserve">3. </w:t>
      </w:r>
      <w:r w:rsidRPr="00695E45">
        <w:rPr>
          <w:b/>
          <w:sz w:val="32"/>
        </w:rPr>
        <w:t>Backend</w:t>
      </w:r>
      <w:r w:rsidRPr="00695E45">
        <w:rPr>
          <w:b/>
          <w:sz w:val="32"/>
          <w:lang w:val="ru-RU"/>
        </w:rPr>
        <w:t xml:space="preserve">: </w:t>
      </w:r>
      <w:proofErr w:type="spellStart"/>
      <w:r w:rsidRPr="00695E45">
        <w:rPr>
          <w:b/>
          <w:sz w:val="32"/>
        </w:rPr>
        <w:t>FastAPI</w:t>
      </w:r>
      <w:proofErr w:type="spellEnd"/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</w:rPr>
        <w:t>Backend</w:t>
      </w:r>
      <w:r w:rsidRPr="00695E45">
        <w:rPr>
          <w:sz w:val="24"/>
          <w:lang w:val="ru-RU"/>
        </w:rPr>
        <w:t xml:space="preserve"> должен предоставлять </w:t>
      </w:r>
      <w:r w:rsidRPr="00695E45">
        <w:rPr>
          <w:sz w:val="24"/>
        </w:rPr>
        <w:t>API</w:t>
      </w:r>
      <w:r w:rsidRPr="00695E45">
        <w:rPr>
          <w:sz w:val="24"/>
          <w:lang w:val="ru-RU"/>
        </w:rPr>
        <w:t xml:space="preserve"> для импорта файла, просмотра данных, изменения записей и экспорта результата.</w:t>
      </w:r>
    </w:p>
    <w:p w:rsidR="00E16902" w:rsidRPr="00695E45" w:rsidRDefault="00EB334F">
      <w:pPr>
        <w:spacing w:before="200" w:after="80"/>
        <w:rPr>
          <w:sz w:val="24"/>
        </w:rPr>
      </w:pPr>
      <w:r w:rsidRPr="00695E45">
        <w:rPr>
          <w:b/>
          <w:sz w:val="28"/>
        </w:rPr>
        <w:t>3.1. Импорт файла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183"/>
      </w:tblGrid>
      <w:tr w:rsidR="00695E45" w:rsidRPr="00695E45">
        <w:trPr>
          <w:jc w:val="center"/>
        </w:trPr>
        <w:tc>
          <w:tcPr>
            <w:tcW w:w="10199" w:type="dxa"/>
            <w:shd w:val="clear" w:color="auto" w:fill="F2F2F2"/>
            <w:vAlign w:val="center"/>
          </w:tcPr>
          <w:p w:rsidR="00E16902" w:rsidRPr="00695E45" w:rsidRDefault="00EB334F">
            <w:pPr>
              <w:spacing w:after="0"/>
              <w:rPr>
                <w:sz w:val="24"/>
              </w:rPr>
            </w:pPr>
            <w:r w:rsidRPr="00695E45">
              <w:t>POST /imports</w:t>
            </w:r>
          </w:p>
        </w:tc>
      </w:tr>
    </w:tbl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 xml:space="preserve">endpoint </w:t>
      </w:r>
      <w:proofErr w:type="spellStart"/>
      <w:r w:rsidRPr="00695E45">
        <w:rPr>
          <w:sz w:val="24"/>
        </w:rPr>
        <w:t>принимает</w:t>
      </w:r>
      <w:proofErr w:type="spellEnd"/>
      <w:r w:rsidRPr="00695E45">
        <w:rPr>
          <w:sz w:val="24"/>
        </w:rPr>
        <w:t xml:space="preserve"> Excel-</w:t>
      </w:r>
      <w:proofErr w:type="spellStart"/>
      <w:r w:rsidRPr="00695E45">
        <w:rPr>
          <w:sz w:val="24"/>
        </w:rPr>
        <w:t>файл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lastRenderedPageBreak/>
        <w:t xml:space="preserve">файл разбирается на </w:t>
      </w:r>
      <w:r w:rsidRPr="00695E45">
        <w:rPr>
          <w:sz w:val="24"/>
        </w:rPr>
        <w:t>backend</w:t>
      </w:r>
      <w:r w:rsidRPr="00695E45">
        <w:rPr>
          <w:sz w:val="24"/>
          <w:lang w:val="ru-RU"/>
        </w:rPr>
        <w:t>-стороне;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данные сохраняются в базу;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в ответе возвращается результат импорта: сколько строк найдено, сколько записей загружено, сколько строк пропущено, какие предупреждения или ошибки возникли;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ошибки отдельных строк не должны ломать весь импорт, если их можно безопасно обработать.</w:t>
      </w:r>
    </w:p>
    <w:p w:rsidR="00E16902" w:rsidRPr="00695E45" w:rsidRDefault="00EB334F">
      <w:pPr>
        <w:spacing w:before="200" w:after="80"/>
        <w:rPr>
          <w:sz w:val="24"/>
          <w:lang w:val="ru-RU"/>
        </w:rPr>
      </w:pPr>
      <w:r w:rsidRPr="00695E45">
        <w:rPr>
          <w:b/>
          <w:sz w:val="28"/>
          <w:lang w:val="ru-RU"/>
        </w:rPr>
        <w:t>3.2. Архитектура данных</w:t>
      </w:r>
    </w:p>
    <w:p w:rsidR="00E16902" w:rsidRPr="00695E45" w:rsidRDefault="00EB334F">
      <w:pPr>
        <w:spacing w:after="120" w:line="259" w:lineRule="auto"/>
        <w:rPr>
          <w:sz w:val="24"/>
        </w:rPr>
      </w:pPr>
      <w:r w:rsidRPr="00695E45">
        <w:rPr>
          <w:sz w:val="24"/>
          <w:lang w:val="ru-RU"/>
        </w:rPr>
        <w:t xml:space="preserve">Необходимо самостоятельно предложить структуру хранения данных. </w:t>
      </w:r>
      <w:r w:rsidRPr="00695E45">
        <w:rPr>
          <w:sz w:val="24"/>
        </w:rPr>
        <w:t xml:space="preserve">В README </w:t>
      </w:r>
      <w:proofErr w:type="spellStart"/>
      <w:r w:rsidRPr="00695E45">
        <w:rPr>
          <w:sz w:val="24"/>
        </w:rPr>
        <w:t>нужно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описать</w:t>
      </w:r>
      <w:proofErr w:type="spellEnd"/>
      <w:r w:rsidRPr="00695E45">
        <w:rPr>
          <w:sz w:val="24"/>
        </w:rPr>
        <w:t>: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какие сущности были выделены;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какие связи между ними используются;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почему выбрана именно такая структура;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как обрабатываются повторяющиеся, исторические или неоднозначные данные;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как определяется актуальность данных на выбранную дату.</w:t>
      </w:r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Схему можно описать текстом, </w:t>
      </w:r>
      <w:r w:rsidRPr="00695E45">
        <w:rPr>
          <w:sz w:val="24"/>
        </w:rPr>
        <w:t>SQL</w:t>
      </w:r>
      <w:r w:rsidRPr="00695E45">
        <w:rPr>
          <w:sz w:val="24"/>
          <w:lang w:val="ru-RU"/>
        </w:rPr>
        <w:t xml:space="preserve">-структурой, </w:t>
      </w:r>
      <w:r w:rsidRPr="00695E45">
        <w:rPr>
          <w:sz w:val="24"/>
        </w:rPr>
        <w:t>ER</w:t>
      </w:r>
      <w:r w:rsidRPr="00695E45">
        <w:rPr>
          <w:sz w:val="24"/>
          <w:lang w:val="ru-RU"/>
        </w:rPr>
        <w:t>-диаграммой или миграциями.</w:t>
      </w:r>
    </w:p>
    <w:p w:rsidR="00E16902" w:rsidRPr="00695E45" w:rsidRDefault="00EB334F">
      <w:pPr>
        <w:spacing w:before="200" w:after="80"/>
        <w:rPr>
          <w:sz w:val="24"/>
          <w:lang w:val="ru-RU"/>
        </w:rPr>
      </w:pPr>
      <w:r w:rsidRPr="00695E45">
        <w:rPr>
          <w:b/>
          <w:sz w:val="28"/>
          <w:lang w:val="ru-RU"/>
        </w:rPr>
        <w:t xml:space="preserve">3.3. </w:t>
      </w:r>
      <w:r w:rsidRPr="00695E45">
        <w:rPr>
          <w:b/>
          <w:sz w:val="28"/>
        </w:rPr>
        <w:t>API</w:t>
      </w:r>
      <w:r w:rsidRPr="00695E45">
        <w:rPr>
          <w:b/>
          <w:sz w:val="28"/>
          <w:lang w:val="ru-RU"/>
        </w:rPr>
        <w:t xml:space="preserve"> для работы с данными</w:t>
      </w:r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Нужно реализовать </w:t>
      </w:r>
      <w:r w:rsidRPr="00695E45">
        <w:rPr>
          <w:sz w:val="24"/>
        </w:rPr>
        <w:t>API</w:t>
      </w:r>
      <w:r w:rsidRPr="00695E45">
        <w:rPr>
          <w:sz w:val="24"/>
          <w:lang w:val="ru-RU"/>
        </w:rPr>
        <w:t xml:space="preserve"> для просмотра и изменения импортированных данных. Названия сущностей и </w:t>
      </w:r>
      <w:r w:rsidRPr="00695E45">
        <w:rPr>
          <w:sz w:val="24"/>
        </w:rPr>
        <w:t>endpoint</w:t>
      </w:r>
      <w:r w:rsidRPr="00695E45">
        <w:rPr>
          <w:sz w:val="24"/>
          <w:lang w:val="ru-RU"/>
        </w:rPr>
        <w:t>-</w:t>
      </w:r>
      <w:proofErr w:type="spellStart"/>
      <w:r w:rsidRPr="00695E45">
        <w:rPr>
          <w:sz w:val="24"/>
          <w:lang w:val="ru-RU"/>
        </w:rPr>
        <w:t>ов</w:t>
      </w:r>
      <w:proofErr w:type="spellEnd"/>
      <w:r w:rsidRPr="00695E45">
        <w:rPr>
          <w:sz w:val="24"/>
          <w:lang w:val="ru-RU"/>
        </w:rPr>
        <w:t xml:space="preserve"> можно адаптировать под выбранную архитектуру, но базовые операции должны быть доступны.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183"/>
      </w:tblGrid>
      <w:tr w:rsidR="00695E45" w:rsidRPr="00695E45">
        <w:trPr>
          <w:jc w:val="center"/>
        </w:trPr>
        <w:tc>
          <w:tcPr>
            <w:tcW w:w="10199" w:type="dxa"/>
            <w:shd w:val="clear" w:color="auto" w:fill="F2F2F2"/>
            <w:vAlign w:val="center"/>
          </w:tcPr>
          <w:p w:rsidR="00E16902" w:rsidRPr="00695E45" w:rsidRDefault="00EB334F">
            <w:pPr>
              <w:spacing w:after="0"/>
              <w:rPr>
                <w:sz w:val="24"/>
              </w:rPr>
            </w:pPr>
            <w:r w:rsidRPr="00695E45">
              <w:t>GET    /employees</w:t>
            </w:r>
            <w:r w:rsidRPr="00695E45">
              <w:rPr>
                <w:sz w:val="24"/>
              </w:rPr>
              <w:br/>
            </w:r>
            <w:r w:rsidRPr="00695E45">
              <w:t>GET    /employees/{id}</w:t>
            </w:r>
            <w:r w:rsidRPr="00695E45">
              <w:rPr>
                <w:sz w:val="24"/>
              </w:rPr>
              <w:br/>
            </w:r>
            <w:r w:rsidRPr="00695E45">
              <w:t>POST   /employees</w:t>
            </w:r>
            <w:r w:rsidRPr="00695E45">
              <w:rPr>
                <w:sz w:val="24"/>
              </w:rPr>
              <w:br/>
            </w:r>
            <w:r w:rsidRPr="00695E45">
              <w:t>PATCH  /employees/{id}</w:t>
            </w:r>
            <w:r w:rsidRPr="00695E45">
              <w:rPr>
                <w:sz w:val="24"/>
              </w:rPr>
              <w:br/>
            </w:r>
            <w:r w:rsidRPr="00695E45">
              <w:t>DELETE /employees/{id}</w:t>
            </w:r>
            <w:r w:rsidRPr="00695E45">
              <w:rPr>
                <w:sz w:val="24"/>
              </w:rPr>
              <w:br/>
            </w:r>
            <w:r w:rsidRPr="00695E45">
              <w:t>GET    /departments</w:t>
            </w:r>
          </w:p>
        </w:tc>
      </w:tr>
    </w:tbl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получение списка сотрудников или основных записей;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получение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одной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записи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создание новой записи;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редактирование существующей записи;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удаление записи;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получение списка подразделений или связанных справочников.</w:t>
      </w:r>
    </w:p>
    <w:p w:rsidR="00E16902" w:rsidRPr="00695E45" w:rsidRDefault="00EB334F">
      <w:pPr>
        <w:spacing w:before="200" w:after="80"/>
        <w:rPr>
          <w:sz w:val="24"/>
          <w:lang w:val="ru-RU"/>
        </w:rPr>
      </w:pPr>
      <w:r w:rsidRPr="00695E45">
        <w:rPr>
          <w:b/>
          <w:sz w:val="28"/>
          <w:lang w:val="ru-RU"/>
        </w:rPr>
        <w:t>3.4. Фильтрация и поиск</w:t>
      </w:r>
    </w:p>
    <w:p w:rsidR="00E16902" w:rsidRPr="00695E45" w:rsidRDefault="00EB334F">
      <w:pPr>
        <w:spacing w:after="120" w:line="259" w:lineRule="auto"/>
        <w:rPr>
          <w:sz w:val="24"/>
        </w:rPr>
      </w:pPr>
      <w:r w:rsidRPr="00695E45">
        <w:rPr>
          <w:sz w:val="24"/>
          <w:lang w:val="ru-RU"/>
        </w:rPr>
        <w:t xml:space="preserve">В </w:t>
      </w:r>
      <w:r w:rsidRPr="00695E45">
        <w:rPr>
          <w:sz w:val="24"/>
        </w:rPr>
        <w:t>API</w:t>
      </w:r>
      <w:r w:rsidRPr="00695E45">
        <w:rPr>
          <w:sz w:val="24"/>
          <w:lang w:val="ru-RU"/>
        </w:rPr>
        <w:t xml:space="preserve"> нужно предусмотреть поиск и фильтрацию по ключевым полям. </w:t>
      </w:r>
      <w:r w:rsidRPr="00695E45">
        <w:rPr>
          <w:sz w:val="24"/>
        </w:rPr>
        <w:t>Минимальный набор: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поиск по ФИО или части ФИО;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фильтр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по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подразделению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фильтр по статусу или признаку актуальности;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фильтр по дате актуальности данных.</w:t>
      </w:r>
    </w:p>
    <w:p w:rsidR="00E16902" w:rsidRPr="00695E45" w:rsidRDefault="00EB334F">
      <w:pPr>
        <w:spacing w:before="200" w:after="80"/>
        <w:rPr>
          <w:sz w:val="24"/>
        </w:rPr>
      </w:pPr>
      <w:r w:rsidRPr="00695E45">
        <w:rPr>
          <w:b/>
          <w:sz w:val="28"/>
        </w:rPr>
        <w:t>3.5. Экспорт данных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183"/>
      </w:tblGrid>
      <w:tr w:rsidR="00695E45" w:rsidRPr="00695E45">
        <w:trPr>
          <w:jc w:val="center"/>
        </w:trPr>
        <w:tc>
          <w:tcPr>
            <w:tcW w:w="10199" w:type="dxa"/>
            <w:shd w:val="clear" w:color="auto" w:fill="F2F2F2"/>
            <w:vAlign w:val="center"/>
          </w:tcPr>
          <w:p w:rsidR="00E16902" w:rsidRPr="00695E45" w:rsidRDefault="00EB334F">
            <w:pPr>
              <w:spacing w:after="0"/>
              <w:rPr>
                <w:sz w:val="24"/>
              </w:rPr>
            </w:pPr>
            <w:r w:rsidRPr="00695E45">
              <w:t>GET /exports</w:t>
            </w:r>
            <w:r w:rsidRPr="00695E45">
              <w:rPr>
                <w:sz w:val="24"/>
              </w:rPr>
              <w:br/>
            </w:r>
            <w:r w:rsidRPr="00695E45">
              <w:t>GET /exports?tables=employees,departments</w:t>
            </w:r>
          </w:p>
        </w:tc>
      </w:tr>
    </w:tbl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должен быть доступен экспорт всех данных целиком;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lastRenderedPageBreak/>
        <w:t>должен быть доступен экспорт выбранных таблиц или разделов;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экспорт должен учитывать изменения, сделанные пользователем после импорта;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формат экспорта: </w:t>
      </w:r>
      <w:r w:rsidRPr="00695E45">
        <w:rPr>
          <w:sz w:val="24"/>
        </w:rPr>
        <w:t>XLSX</w:t>
      </w:r>
      <w:r w:rsidRPr="00695E45">
        <w:rPr>
          <w:sz w:val="24"/>
          <w:lang w:val="ru-RU"/>
        </w:rPr>
        <w:t xml:space="preserve"> или </w:t>
      </w:r>
      <w:r w:rsidRPr="00695E45">
        <w:rPr>
          <w:sz w:val="24"/>
        </w:rPr>
        <w:t>CSV</w:t>
      </w:r>
      <w:r w:rsidRPr="00695E45">
        <w:rPr>
          <w:sz w:val="24"/>
          <w:lang w:val="ru-RU"/>
        </w:rPr>
        <w:t xml:space="preserve">. Если выбран </w:t>
      </w:r>
      <w:r w:rsidRPr="00695E45">
        <w:rPr>
          <w:sz w:val="24"/>
        </w:rPr>
        <w:t>CSV</w:t>
      </w:r>
      <w:r w:rsidRPr="00695E45">
        <w:rPr>
          <w:sz w:val="24"/>
          <w:lang w:val="ru-RU"/>
        </w:rPr>
        <w:t>, нужно продумать, как выгружаются несколько таблиц.</w:t>
      </w:r>
    </w:p>
    <w:p w:rsidR="00E16902" w:rsidRPr="00695E45" w:rsidRDefault="00EB334F">
      <w:pPr>
        <w:spacing w:before="200" w:after="80"/>
        <w:rPr>
          <w:sz w:val="24"/>
        </w:rPr>
      </w:pPr>
      <w:r w:rsidRPr="00695E45">
        <w:rPr>
          <w:b/>
          <w:sz w:val="28"/>
        </w:rPr>
        <w:t>3.6. Технические требования к backend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FastAPI;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proofErr w:type="spellStart"/>
      <w:r w:rsidRPr="00695E45">
        <w:rPr>
          <w:sz w:val="24"/>
        </w:rPr>
        <w:t>Pydantic</w:t>
      </w:r>
      <w:proofErr w:type="spellEnd"/>
      <w:r w:rsidRPr="00695E45">
        <w:rPr>
          <w:sz w:val="24"/>
          <w:lang w:val="ru-RU"/>
        </w:rPr>
        <w:t>-схемы для входных и выходных данных;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валидация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входных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данных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корректная обработка ошибок;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разделение кода по модулям;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база данных: предпочтительно </w:t>
      </w:r>
      <w:r w:rsidRPr="00695E45">
        <w:rPr>
          <w:sz w:val="24"/>
        </w:rPr>
        <w:t>PostgreSQL</w:t>
      </w:r>
      <w:r w:rsidRPr="00695E45">
        <w:rPr>
          <w:sz w:val="24"/>
          <w:lang w:val="ru-RU"/>
        </w:rPr>
        <w:t xml:space="preserve">, допускается </w:t>
      </w:r>
      <w:r w:rsidRPr="00695E45">
        <w:rPr>
          <w:sz w:val="24"/>
        </w:rPr>
        <w:t>SQLite</w:t>
      </w:r>
      <w:r w:rsidRPr="00695E45">
        <w:rPr>
          <w:sz w:val="24"/>
          <w:lang w:val="ru-RU"/>
        </w:rPr>
        <w:t xml:space="preserve"> при наличии объяснения;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инструкция по запуску </w:t>
      </w:r>
      <w:r w:rsidRPr="00695E45">
        <w:rPr>
          <w:sz w:val="24"/>
        </w:rPr>
        <w:t>backend</w:t>
      </w:r>
      <w:r w:rsidRPr="00695E45">
        <w:rPr>
          <w:sz w:val="24"/>
          <w:lang w:val="ru-RU"/>
        </w:rPr>
        <w:t xml:space="preserve"> в </w:t>
      </w:r>
      <w:r w:rsidRPr="00695E45">
        <w:rPr>
          <w:sz w:val="24"/>
        </w:rPr>
        <w:t>README</w:t>
      </w:r>
      <w:r w:rsidRPr="00695E45">
        <w:rPr>
          <w:sz w:val="24"/>
          <w:lang w:val="ru-RU"/>
        </w:rPr>
        <w:t>.</w:t>
      </w:r>
    </w:p>
    <w:p w:rsidR="00A404DA" w:rsidRPr="0060496F" w:rsidRDefault="00413895">
      <w:pPr>
        <w:spacing w:before="160" w:after="80"/>
        <w:rPr>
          <w:sz w:val="28"/>
          <w:lang w:val="ru-RU"/>
        </w:rPr>
      </w:pPr>
      <w:r w:rsidRPr="0060496F">
        <w:rPr>
          <w:b/>
          <w:sz w:val="28"/>
          <w:lang w:val="ru-RU"/>
        </w:rPr>
        <w:t xml:space="preserve">3.7. </w:t>
      </w:r>
      <w:proofErr w:type="spellStart"/>
      <w:r w:rsidRPr="0060496F">
        <w:rPr>
          <w:b/>
          <w:sz w:val="28"/>
        </w:rPr>
        <w:t>WebSocket</w:t>
      </w:r>
      <w:proofErr w:type="spellEnd"/>
      <w:r w:rsidRPr="0060496F">
        <w:rPr>
          <w:b/>
          <w:sz w:val="28"/>
          <w:lang w:val="ru-RU"/>
        </w:rPr>
        <w:t>, прогресс и история операций</w:t>
      </w:r>
    </w:p>
    <w:p w:rsidR="00A404DA" w:rsidRPr="0060496F" w:rsidRDefault="00413895">
      <w:pPr>
        <w:rPr>
          <w:lang w:val="ru-RU"/>
        </w:rPr>
      </w:pPr>
      <w:r w:rsidRPr="0060496F">
        <w:rPr>
          <w:lang w:val="ru-RU"/>
        </w:rPr>
        <w:t xml:space="preserve">Импорт и экспорт должны поддерживать </w:t>
      </w:r>
      <w:proofErr w:type="spellStart"/>
      <w:r>
        <w:t>WebSocket</w:t>
      </w:r>
      <w:proofErr w:type="spellEnd"/>
      <w:r w:rsidRPr="0060496F">
        <w:rPr>
          <w:lang w:val="ru-RU"/>
        </w:rPr>
        <w:t xml:space="preserve">-взаимодействие для передачи состояния операции во </w:t>
      </w:r>
      <w:r>
        <w:t>frontend</w:t>
      </w:r>
      <w:r w:rsidRPr="0060496F">
        <w:rPr>
          <w:lang w:val="ru-RU"/>
        </w:rPr>
        <w:t>-интерфейс.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 xml:space="preserve">запуск импорта или экспорта может выполняться через </w:t>
      </w:r>
      <w:r>
        <w:t>HTTP</w:t>
      </w:r>
      <w:r w:rsidRPr="0060496F">
        <w:rPr>
          <w:lang w:val="ru-RU"/>
        </w:rPr>
        <w:t xml:space="preserve"> </w:t>
      </w:r>
      <w:r>
        <w:t>endpoint</w:t>
      </w:r>
      <w:r w:rsidRPr="0060496F">
        <w:rPr>
          <w:lang w:val="ru-RU"/>
        </w:rPr>
        <w:t xml:space="preserve"> или интерфейс приложения, но ход выполнения должен передаваться на </w:t>
      </w:r>
      <w:r>
        <w:t>frontend</w:t>
      </w:r>
      <w:r w:rsidRPr="0060496F">
        <w:rPr>
          <w:lang w:val="ru-RU"/>
        </w:rPr>
        <w:t xml:space="preserve"> через </w:t>
      </w:r>
      <w:proofErr w:type="spellStart"/>
      <w:r>
        <w:t>WebSocket</w:t>
      </w:r>
      <w:proofErr w:type="spellEnd"/>
      <w:r w:rsidRPr="0060496F">
        <w:rPr>
          <w:lang w:val="ru-RU"/>
        </w:rPr>
        <w:t>;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>для операции нужно отображать статус: ожидание, выполняется, успешно завершено, завершено с предупреждениями, завершено с ошибкой;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>прогресс должен быть понятен пользователю: процент выполнения, текущий этап, количество обработанных строк, листов или таблиц;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>необходимо сохранять историю операций импорта и экспорта: дата и время запуска, тип операции, пользовательский файл или выбранные разделы, статус, итоговый результат, ошибки и предупреждения;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 xml:space="preserve">история операций должна быть доступна после обновления страницы и не должна храниться только во временном состоянии </w:t>
      </w:r>
      <w:r>
        <w:t>frontend</w:t>
      </w:r>
      <w:r w:rsidRPr="0060496F">
        <w:rPr>
          <w:lang w:val="ru-RU"/>
        </w:rPr>
        <w:t>-приложения;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 xml:space="preserve">способ реализации </w:t>
      </w:r>
      <w:proofErr w:type="spellStart"/>
      <w:r>
        <w:t>WebSocket</w:t>
      </w:r>
      <w:proofErr w:type="spellEnd"/>
      <w:r w:rsidRPr="0060496F">
        <w:rPr>
          <w:lang w:val="ru-RU"/>
        </w:rPr>
        <w:t xml:space="preserve"> </w:t>
      </w:r>
      <w:r>
        <w:t>endpoint</w:t>
      </w:r>
      <w:r w:rsidRPr="0060496F">
        <w:rPr>
          <w:lang w:val="ru-RU"/>
        </w:rPr>
        <w:t>-</w:t>
      </w:r>
      <w:proofErr w:type="spellStart"/>
      <w:r w:rsidRPr="0060496F">
        <w:rPr>
          <w:lang w:val="ru-RU"/>
        </w:rPr>
        <w:t>ов</w:t>
      </w:r>
      <w:proofErr w:type="spellEnd"/>
      <w:r w:rsidRPr="0060496F">
        <w:rPr>
          <w:lang w:val="ru-RU"/>
        </w:rPr>
        <w:t xml:space="preserve"> и формат сообщений необходимо кратко описать в </w:t>
      </w:r>
      <w:r>
        <w:t>README</w:t>
      </w:r>
      <w:r w:rsidRPr="0060496F">
        <w:rPr>
          <w:lang w:val="ru-RU"/>
        </w:rPr>
        <w:t>.</w:t>
      </w:r>
    </w:p>
    <w:p w:rsidR="00E16902" w:rsidRPr="00695E45" w:rsidRDefault="00EB334F">
      <w:pPr>
        <w:spacing w:before="320" w:after="120"/>
        <w:rPr>
          <w:sz w:val="24"/>
          <w:lang w:val="ru-RU"/>
        </w:rPr>
      </w:pPr>
      <w:r w:rsidRPr="00695E45">
        <w:rPr>
          <w:b/>
          <w:sz w:val="32"/>
          <w:lang w:val="ru-RU"/>
        </w:rPr>
        <w:t xml:space="preserve">4. </w:t>
      </w:r>
      <w:r w:rsidRPr="00695E45">
        <w:rPr>
          <w:b/>
          <w:sz w:val="32"/>
        </w:rPr>
        <w:t>Frontend</w:t>
      </w:r>
      <w:r w:rsidRPr="00695E45">
        <w:rPr>
          <w:b/>
          <w:sz w:val="32"/>
          <w:lang w:val="ru-RU"/>
        </w:rPr>
        <w:t xml:space="preserve">: </w:t>
      </w:r>
      <w:r w:rsidRPr="00695E45">
        <w:rPr>
          <w:b/>
          <w:sz w:val="32"/>
        </w:rPr>
        <w:t>Next</w:t>
      </w:r>
      <w:r w:rsidRPr="00695E45">
        <w:rPr>
          <w:b/>
          <w:sz w:val="32"/>
          <w:lang w:val="ru-RU"/>
        </w:rPr>
        <w:t>.</w:t>
      </w:r>
      <w:proofErr w:type="spellStart"/>
      <w:r w:rsidRPr="00695E45">
        <w:rPr>
          <w:b/>
          <w:sz w:val="32"/>
        </w:rPr>
        <w:t>js</w:t>
      </w:r>
      <w:proofErr w:type="spellEnd"/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 xml:space="preserve"> должен предоставить интерфейс для загрузки файла, просмотра импортированных данных, изменения записей и запуска экспорта.</w:t>
      </w:r>
    </w:p>
    <w:p w:rsidR="00E16902" w:rsidRPr="00695E45" w:rsidRDefault="00EB334F">
      <w:pPr>
        <w:spacing w:before="200" w:after="80"/>
        <w:rPr>
          <w:sz w:val="24"/>
        </w:rPr>
      </w:pPr>
      <w:r w:rsidRPr="00695E45">
        <w:rPr>
          <w:b/>
          <w:sz w:val="28"/>
        </w:rPr>
        <w:t>4.1. Страница импорта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183"/>
      </w:tblGrid>
      <w:tr w:rsidR="00695E45" w:rsidRPr="00695E45">
        <w:trPr>
          <w:jc w:val="center"/>
        </w:trPr>
        <w:tc>
          <w:tcPr>
            <w:tcW w:w="10199" w:type="dxa"/>
            <w:shd w:val="clear" w:color="auto" w:fill="F2F2F2"/>
            <w:vAlign w:val="center"/>
          </w:tcPr>
          <w:p w:rsidR="00E16902" w:rsidRPr="00695E45" w:rsidRDefault="00EB334F">
            <w:pPr>
              <w:spacing w:after="0"/>
              <w:rPr>
                <w:sz w:val="24"/>
              </w:rPr>
            </w:pPr>
            <w:r w:rsidRPr="00695E45">
              <w:t>/import</w:t>
            </w:r>
          </w:p>
        </w:tc>
      </w:tr>
    </w:tbl>
    <w:p w:rsidR="00E16902" w:rsidRPr="00695E45" w:rsidRDefault="00EB334F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форма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загрузки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файла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отображение процесса загрузки;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отображение результата импорта;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отображение ошибок и предупреждений импорта.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 xml:space="preserve">отображение прогресса импорта через </w:t>
      </w:r>
      <w:proofErr w:type="spellStart"/>
      <w:r>
        <w:t>WebSocket</w:t>
      </w:r>
      <w:proofErr w:type="spellEnd"/>
      <w:r w:rsidRPr="0060496F">
        <w:rPr>
          <w:lang w:val="ru-RU"/>
        </w:rPr>
        <w:t>;</w:t>
      </w:r>
    </w:p>
    <w:p w:rsidR="00A404DA" w:rsidRPr="0060496F" w:rsidRDefault="00413895">
      <w:pPr>
        <w:pStyle w:val="a0"/>
        <w:rPr>
          <w:lang w:val="ru-RU"/>
        </w:rPr>
      </w:pPr>
      <w:r w:rsidRPr="0060496F">
        <w:rPr>
          <w:lang w:val="ru-RU"/>
        </w:rPr>
        <w:t>отображение истории импортов с результатами, ошибками и предупреждениями.</w:t>
      </w:r>
    </w:p>
    <w:p w:rsidR="00E16902" w:rsidRPr="00695E45" w:rsidRDefault="00EB334F">
      <w:pPr>
        <w:spacing w:before="200" w:after="80"/>
        <w:rPr>
          <w:sz w:val="24"/>
        </w:rPr>
      </w:pPr>
      <w:r w:rsidRPr="00695E45">
        <w:rPr>
          <w:b/>
          <w:sz w:val="28"/>
        </w:rPr>
        <w:lastRenderedPageBreak/>
        <w:t>4.2. Страница просмотра данных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183"/>
      </w:tblGrid>
      <w:tr w:rsidR="00695E45" w:rsidRPr="00695E45">
        <w:trPr>
          <w:jc w:val="center"/>
        </w:trPr>
        <w:tc>
          <w:tcPr>
            <w:tcW w:w="10199" w:type="dxa"/>
            <w:shd w:val="clear" w:color="auto" w:fill="F2F2F2"/>
            <w:vAlign w:val="center"/>
          </w:tcPr>
          <w:p w:rsidR="00E16902" w:rsidRPr="00695E45" w:rsidRDefault="00EB334F">
            <w:pPr>
              <w:spacing w:after="0"/>
              <w:rPr>
                <w:sz w:val="24"/>
              </w:rPr>
            </w:pPr>
            <w:r w:rsidRPr="00695E45">
              <w:t>/employees</w:t>
            </w:r>
          </w:p>
        </w:tc>
      </w:tr>
    </w:tbl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таблица или список импортированных записей;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поиск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по</w:t>
      </w:r>
      <w:proofErr w:type="spellEnd"/>
      <w:r w:rsidRPr="00695E45">
        <w:rPr>
          <w:sz w:val="24"/>
        </w:rPr>
        <w:t xml:space="preserve"> ФИО;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фильтр по подразделению;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фильтр по статусу или актуальности;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фильтр или выбор даты актуальности данных;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состояния загрузки, пустого результата и ошибки.</w:t>
      </w:r>
    </w:p>
    <w:p w:rsidR="00E16902" w:rsidRPr="00695E45" w:rsidRDefault="00EB334F">
      <w:pPr>
        <w:spacing w:before="200" w:after="80"/>
        <w:rPr>
          <w:sz w:val="24"/>
          <w:lang w:val="ru-RU"/>
        </w:rPr>
      </w:pPr>
      <w:r w:rsidRPr="00695E45">
        <w:rPr>
          <w:b/>
          <w:sz w:val="28"/>
          <w:lang w:val="ru-RU"/>
        </w:rPr>
        <w:t>4.3. Создание, редактирование и удаление</w:t>
      </w:r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Во </w:t>
      </w: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>-части нужно реализовать базовые операции с данными: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добавление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новой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записи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редактирование существующей записи;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удаление записи;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обновление интерфейса после изменений.</w:t>
      </w:r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Формат реализации можно выбрать самостоятельно: отдельная страница, модальное окно, </w:t>
      </w:r>
      <w:r w:rsidRPr="00695E45">
        <w:rPr>
          <w:sz w:val="24"/>
        </w:rPr>
        <w:t>drawer</w:t>
      </w:r>
      <w:r w:rsidRPr="00695E45">
        <w:rPr>
          <w:sz w:val="24"/>
          <w:lang w:val="ru-RU"/>
        </w:rPr>
        <w:t xml:space="preserve"> или </w:t>
      </w:r>
      <w:r w:rsidRPr="00695E45">
        <w:rPr>
          <w:sz w:val="24"/>
        </w:rPr>
        <w:t>inline</w:t>
      </w:r>
      <w:r w:rsidRPr="00695E45">
        <w:rPr>
          <w:sz w:val="24"/>
          <w:lang w:val="ru-RU"/>
        </w:rPr>
        <w:t>-редактирование.</w:t>
      </w:r>
    </w:p>
    <w:p w:rsidR="00E16902" w:rsidRPr="00695E45" w:rsidRDefault="00EB334F">
      <w:pPr>
        <w:spacing w:before="200" w:after="80"/>
        <w:rPr>
          <w:sz w:val="24"/>
        </w:rPr>
      </w:pPr>
      <w:r w:rsidRPr="00695E45">
        <w:rPr>
          <w:b/>
          <w:sz w:val="28"/>
        </w:rPr>
        <w:t>4.4. Экспорт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экспорт всех данных;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экспорт выбранных таблиц или разделов;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экспорт данных после внесенных изменений.</w:t>
      </w:r>
    </w:p>
    <w:p w:rsidR="00A404DA" w:rsidRPr="00725DB7" w:rsidRDefault="00413895">
      <w:pPr>
        <w:pStyle w:val="a0"/>
        <w:rPr>
          <w:sz w:val="24"/>
          <w:lang w:val="ru-RU"/>
        </w:rPr>
      </w:pPr>
      <w:r w:rsidRPr="00725DB7">
        <w:rPr>
          <w:sz w:val="24"/>
          <w:lang w:val="ru-RU"/>
        </w:rPr>
        <w:t xml:space="preserve">отображение прогресса экспорта через </w:t>
      </w:r>
      <w:proofErr w:type="spellStart"/>
      <w:r w:rsidRPr="00725DB7">
        <w:rPr>
          <w:sz w:val="24"/>
        </w:rPr>
        <w:t>WebSocket</w:t>
      </w:r>
      <w:proofErr w:type="spellEnd"/>
      <w:r w:rsidRPr="00725DB7">
        <w:rPr>
          <w:sz w:val="24"/>
          <w:lang w:val="ru-RU"/>
        </w:rPr>
        <w:t>;</w:t>
      </w:r>
    </w:p>
    <w:p w:rsidR="00A404DA" w:rsidRPr="00725DB7" w:rsidRDefault="00413895">
      <w:pPr>
        <w:pStyle w:val="a0"/>
        <w:rPr>
          <w:sz w:val="24"/>
          <w:lang w:val="ru-RU"/>
        </w:rPr>
      </w:pPr>
      <w:r w:rsidRPr="00725DB7">
        <w:rPr>
          <w:sz w:val="24"/>
          <w:lang w:val="ru-RU"/>
        </w:rPr>
        <w:t>отображение истории экспортов с возможностью понять, какие данные и когда выгружались.</w:t>
      </w:r>
    </w:p>
    <w:p w:rsidR="00E16902" w:rsidRPr="00695E45" w:rsidRDefault="00EB334F">
      <w:pPr>
        <w:spacing w:before="200" w:after="80"/>
        <w:rPr>
          <w:sz w:val="24"/>
        </w:rPr>
      </w:pPr>
      <w:r w:rsidRPr="00695E45">
        <w:rPr>
          <w:b/>
          <w:sz w:val="28"/>
        </w:rPr>
        <w:t>4.5. Технические требования к frontend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Next.js;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TypeScript;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App Router;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работа с API backend;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разделение UI на компоненты;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понятная структура проекта;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инструкция по запуску </w:t>
      </w: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 xml:space="preserve"> в </w:t>
      </w:r>
      <w:r w:rsidRPr="00695E45">
        <w:rPr>
          <w:sz w:val="24"/>
        </w:rPr>
        <w:t>README</w:t>
      </w:r>
      <w:r w:rsidRPr="00695E45">
        <w:rPr>
          <w:sz w:val="24"/>
          <w:lang w:val="ru-RU"/>
        </w:rPr>
        <w:t>.</w:t>
      </w:r>
    </w:p>
    <w:p w:rsidR="00E16902" w:rsidRPr="00695E45" w:rsidRDefault="00EB334F">
      <w:pPr>
        <w:spacing w:before="320" w:after="120"/>
        <w:rPr>
          <w:sz w:val="24"/>
          <w:lang w:val="ru-RU"/>
        </w:rPr>
      </w:pPr>
      <w:r w:rsidRPr="00695E45">
        <w:rPr>
          <w:b/>
          <w:sz w:val="32"/>
          <w:lang w:val="ru-RU"/>
        </w:rPr>
        <w:t>5. Дополнительная часть</w:t>
      </w:r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  <w:lang w:val="ru-RU"/>
        </w:rPr>
        <w:t>Дополнительные пункты необязательны, но будут плюсом:</w:t>
      </w:r>
    </w:p>
    <w:p w:rsidR="00E16902" w:rsidRPr="00695E45" w:rsidRDefault="00EB334F" w:rsidP="009E5AB3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SQLAlchemy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или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SQLModel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пагинация таблиц;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сортировка данных;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детальная страница сотрудника или записи;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Swagger/</w:t>
      </w:r>
      <w:proofErr w:type="spellStart"/>
      <w:r w:rsidRPr="00695E45">
        <w:rPr>
          <w:sz w:val="24"/>
        </w:rPr>
        <w:t>OpenAPI-описание</w:t>
      </w:r>
      <w:proofErr w:type="spellEnd"/>
      <w:r w:rsidRPr="00695E45">
        <w:rPr>
          <w:sz w:val="24"/>
        </w:rPr>
        <w:t>;</w:t>
      </w:r>
    </w:p>
    <w:p w:rsidR="00E16902" w:rsidRPr="00695E45" w:rsidRDefault="00EB334F" w:rsidP="00E74832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логирование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ошибок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импорта</w:t>
      </w:r>
      <w:proofErr w:type="spellEnd"/>
      <w:r w:rsidRPr="00695E45">
        <w:rPr>
          <w:sz w:val="24"/>
        </w:rPr>
        <w:t>;</w:t>
      </w:r>
    </w:p>
    <w:p w:rsidR="00E16902" w:rsidRPr="0060496F" w:rsidRDefault="00EB334F">
      <w:pPr>
        <w:spacing w:before="320" w:after="120"/>
        <w:rPr>
          <w:sz w:val="24"/>
          <w:lang w:val="ru-RU"/>
        </w:rPr>
      </w:pPr>
      <w:r w:rsidRPr="0060496F">
        <w:rPr>
          <w:b/>
          <w:sz w:val="32"/>
          <w:lang w:val="ru-RU"/>
        </w:rPr>
        <w:lastRenderedPageBreak/>
        <w:t>6. Что нужно прислать</w:t>
      </w:r>
    </w:p>
    <w:p w:rsidR="00E16902" w:rsidRPr="00695E45" w:rsidRDefault="00EB334F">
      <w:pPr>
        <w:spacing w:after="120" w:line="259" w:lineRule="auto"/>
        <w:rPr>
          <w:sz w:val="24"/>
        </w:rPr>
      </w:pPr>
      <w:r w:rsidRPr="00695E45">
        <w:rPr>
          <w:sz w:val="24"/>
          <w:lang w:val="ru-RU"/>
        </w:rPr>
        <w:t xml:space="preserve">Результат должен быть размещен в </w:t>
      </w:r>
      <w:r w:rsidRPr="00695E45">
        <w:rPr>
          <w:sz w:val="24"/>
        </w:rPr>
        <w:t>GitHub</w:t>
      </w:r>
      <w:r w:rsidRPr="00695E45">
        <w:rPr>
          <w:sz w:val="24"/>
          <w:lang w:val="ru-RU"/>
        </w:rPr>
        <w:t xml:space="preserve">, </w:t>
      </w:r>
      <w:r w:rsidRPr="00695E45">
        <w:rPr>
          <w:sz w:val="24"/>
        </w:rPr>
        <w:t>GitLab</w:t>
      </w:r>
      <w:r w:rsidRPr="00695E45">
        <w:rPr>
          <w:sz w:val="24"/>
          <w:lang w:val="ru-RU"/>
        </w:rPr>
        <w:t xml:space="preserve">, </w:t>
      </w:r>
      <w:r w:rsidRPr="00695E45">
        <w:rPr>
          <w:sz w:val="24"/>
        </w:rPr>
        <w:t>Bitbucket</w:t>
      </w:r>
      <w:r w:rsidRPr="00695E45">
        <w:rPr>
          <w:sz w:val="24"/>
          <w:lang w:val="ru-RU"/>
        </w:rPr>
        <w:t xml:space="preserve"> или любой другой </w:t>
      </w:r>
      <w:r w:rsidRPr="00695E45">
        <w:rPr>
          <w:sz w:val="24"/>
        </w:rPr>
        <w:t>Git</w:t>
      </w:r>
      <w:r w:rsidRPr="00695E45">
        <w:rPr>
          <w:sz w:val="24"/>
          <w:lang w:val="ru-RU"/>
        </w:rPr>
        <w:t xml:space="preserve">-системе. </w:t>
      </w:r>
      <w:r w:rsidRPr="00695E45">
        <w:rPr>
          <w:sz w:val="24"/>
        </w:rPr>
        <w:t>Нужно предоставить ссылку на репозиторий с проектом.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ссылку на </w:t>
      </w:r>
      <w:r w:rsidRPr="00695E45">
        <w:rPr>
          <w:sz w:val="24"/>
        </w:rPr>
        <w:t>Git</w:t>
      </w:r>
      <w:r w:rsidRPr="00695E45">
        <w:rPr>
          <w:sz w:val="24"/>
          <w:lang w:val="ru-RU"/>
        </w:rPr>
        <w:t xml:space="preserve">-репозиторий с </w:t>
      </w:r>
      <w:r w:rsidRPr="00695E45">
        <w:rPr>
          <w:sz w:val="24"/>
        </w:rPr>
        <w:t>backend</w:t>
      </w:r>
      <w:r w:rsidRPr="00695E45">
        <w:rPr>
          <w:sz w:val="24"/>
          <w:lang w:val="ru-RU"/>
        </w:rPr>
        <w:t xml:space="preserve"> и </w:t>
      </w: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</w:rPr>
        <w:t>README</w:t>
      </w:r>
      <w:r w:rsidRPr="00695E45">
        <w:rPr>
          <w:sz w:val="24"/>
          <w:lang w:val="ru-RU"/>
        </w:rPr>
        <w:t xml:space="preserve"> с инструкцией по запуску;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proofErr w:type="spellStart"/>
      <w:r w:rsidRPr="00695E45">
        <w:rPr>
          <w:sz w:val="24"/>
        </w:rPr>
        <w:t>описание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выбранной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архитектуры</w:t>
      </w:r>
      <w:proofErr w:type="spellEnd"/>
      <w:r w:rsidRPr="00695E45">
        <w:rPr>
          <w:sz w:val="24"/>
        </w:rPr>
        <w:t xml:space="preserve"> </w:t>
      </w:r>
      <w:proofErr w:type="spellStart"/>
      <w:r w:rsidRPr="00695E45">
        <w:rPr>
          <w:sz w:val="24"/>
        </w:rPr>
        <w:t>данных</w:t>
      </w:r>
      <w:proofErr w:type="spellEnd"/>
      <w:r w:rsidRPr="00695E45">
        <w:rPr>
          <w:sz w:val="24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описание алгоритма импорта;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описание реализованных endpoint-ов;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список реализованных функций;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список того, что не удалось реализовать, если такое есть.</w:t>
      </w:r>
    </w:p>
    <w:p w:rsidR="00E16902" w:rsidRPr="00695E45" w:rsidRDefault="00EB334F">
      <w:pPr>
        <w:spacing w:after="120" w:line="259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Репозиторий должен быть доступен для просмотра. В </w:t>
      </w:r>
      <w:proofErr w:type="spellStart"/>
      <w:r w:rsidRPr="00695E45">
        <w:rPr>
          <w:sz w:val="24"/>
          <w:lang w:val="ru-RU"/>
        </w:rPr>
        <w:t>репозиторий</w:t>
      </w:r>
      <w:proofErr w:type="spellEnd"/>
      <w:r w:rsidRPr="00695E45">
        <w:rPr>
          <w:sz w:val="24"/>
          <w:lang w:val="ru-RU"/>
        </w:rPr>
        <w:t xml:space="preserve"> не нужно добавлять </w:t>
      </w:r>
      <w:r w:rsidRPr="00695E45">
        <w:rPr>
          <w:sz w:val="24"/>
        </w:rPr>
        <w:t>node</w:t>
      </w:r>
      <w:r w:rsidRPr="00695E45">
        <w:rPr>
          <w:sz w:val="24"/>
          <w:lang w:val="ru-RU"/>
        </w:rPr>
        <w:t>_</w:t>
      </w:r>
      <w:r w:rsidRPr="00695E45">
        <w:rPr>
          <w:sz w:val="24"/>
        </w:rPr>
        <w:t>modules</w:t>
      </w:r>
      <w:proofErr w:type="gramStart"/>
      <w:r w:rsidRPr="00695E45">
        <w:rPr>
          <w:sz w:val="24"/>
          <w:lang w:val="ru-RU"/>
        </w:rPr>
        <w:t>, .</w:t>
      </w:r>
      <w:proofErr w:type="spellStart"/>
      <w:r w:rsidRPr="00695E45">
        <w:rPr>
          <w:sz w:val="24"/>
        </w:rPr>
        <w:t>venv</w:t>
      </w:r>
      <w:proofErr w:type="spellEnd"/>
      <w:proofErr w:type="gramEnd"/>
      <w:r w:rsidRPr="00695E45">
        <w:rPr>
          <w:sz w:val="24"/>
          <w:lang w:val="ru-RU"/>
        </w:rPr>
        <w:t>, .</w:t>
      </w:r>
      <w:r w:rsidRPr="00695E45">
        <w:rPr>
          <w:sz w:val="24"/>
        </w:rPr>
        <w:t>next</w:t>
      </w:r>
      <w:r w:rsidRPr="00695E45">
        <w:rPr>
          <w:sz w:val="24"/>
          <w:lang w:val="ru-RU"/>
        </w:rPr>
        <w:t xml:space="preserve">, </w:t>
      </w:r>
      <w:r w:rsidRPr="00695E45">
        <w:rPr>
          <w:sz w:val="24"/>
        </w:rPr>
        <w:t>build</w:t>
      </w:r>
      <w:r w:rsidRPr="00695E45">
        <w:rPr>
          <w:sz w:val="24"/>
          <w:lang w:val="ru-RU"/>
        </w:rPr>
        <w:t>/</w:t>
      </w:r>
      <w:proofErr w:type="spellStart"/>
      <w:r w:rsidRPr="00695E45">
        <w:rPr>
          <w:sz w:val="24"/>
        </w:rPr>
        <w:t>dist</w:t>
      </w:r>
      <w:proofErr w:type="spellEnd"/>
      <w:r w:rsidRPr="00695E45">
        <w:rPr>
          <w:sz w:val="24"/>
          <w:lang w:val="ru-RU"/>
        </w:rPr>
        <w:t>, локальные файлы окружения с секретами и лишние временные файлы.</w:t>
      </w:r>
    </w:p>
    <w:p w:rsidR="00E16902" w:rsidRPr="00695E45" w:rsidRDefault="00EB334F">
      <w:pPr>
        <w:spacing w:before="320" w:after="120"/>
        <w:rPr>
          <w:sz w:val="24"/>
          <w:lang w:val="ru-RU"/>
        </w:rPr>
      </w:pPr>
      <w:r w:rsidRPr="00695E45">
        <w:rPr>
          <w:b/>
          <w:sz w:val="32"/>
          <w:lang w:val="ru-RU"/>
        </w:rPr>
        <w:t xml:space="preserve">7. </w:t>
      </w:r>
      <w:r w:rsidRPr="00695E45">
        <w:rPr>
          <w:b/>
          <w:sz w:val="32"/>
        </w:rPr>
        <w:t>README</w:t>
      </w:r>
      <w:r w:rsidRPr="00695E45">
        <w:rPr>
          <w:b/>
          <w:sz w:val="32"/>
          <w:lang w:val="ru-RU"/>
        </w:rPr>
        <w:t xml:space="preserve"> должен содержать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 xml:space="preserve">1. Как запустить </w:t>
      </w:r>
      <w:r w:rsidRPr="00695E45">
        <w:rPr>
          <w:sz w:val="24"/>
        </w:rPr>
        <w:t>backend</w:t>
      </w:r>
      <w:r w:rsidRPr="00695E45">
        <w:rPr>
          <w:sz w:val="24"/>
          <w:lang w:val="ru-RU"/>
        </w:rPr>
        <w:t>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 xml:space="preserve">2. Как запустить </w:t>
      </w: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>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>3. Какие переменные окружения нужны.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>4. Как выполнить импорт файла.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>5. Как устроена архитектура данных.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 xml:space="preserve">6. Какие </w:t>
      </w:r>
      <w:r w:rsidRPr="00695E45">
        <w:rPr>
          <w:sz w:val="24"/>
        </w:rPr>
        <w:t>endpoints</w:t>
      </w:r>
      <w:r w:rsidRPr="00695E45">
        <w:rPr>
          <w:sz w:val="24"/>
          <w:lang w:val="ru-RU"/>
        </w:rPr>
        <w:t xml:space="preserve"> реализованы.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>7. Как выполнить экспорт.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>8. Какие решения и допущения были приняты.</w:t>
      </w:r>
    </w:p>
    <w:p w:rsidR="00E16902" w:rsidRPr="00695E45" w:rsidRDefault="00EB334F">
      <w:pPr>
        <w:spacing w:after="40" w:line="252" w:lineRule="auto"/>
        <w:ind w:left="255" w:hanging="255"/>
        <w:rPr>
          <w:sz w:val="24"/>
          <w:lang w:val="ru-RU"/>
        </w:rPr>
      </w:pPr>
      <w:r w:rsidRPr="00695E45">
        <w:rPr>
          <w:sz w:val="24"/>
          <w:lang w:val="ru-RU"/>
        </w:rPr>
        <w:t xml:space="preserve">9. Какая </w:t>
      </w:r>
      <w:r w:rsidRPr="00695E45">
        <w:rPr>
          <w:sz w:val="24"/>
        </w:rPr>
        <w:t>Git</w:t>
      </w:r>
      <w:r w:rsidRPr="00695E45">
        <w:rPr>
          <w:sz w:val="24"/>
          <w:lang w:val="ru-RU"/>
        </w:rPr>
        <w:t>-система используется и где находится репозиторий проекта.</w:t>
      </w:r>
    </w:p>
    <w:p w:rsidR="00A404DA" w:rsidRPr="008E4FB3" w:rsidRDefault="00413895" w:rsidP="008E4FB3">
      <w:pPr>
        <w:spacing w:after="40" w:line="240" w:lineRule="auto"/>
        <w:rPr>
          <w:sz w:val="24"/>
          <w:lang w:val="ru-RU"/>
        </w:rPr>
      </w:pPr>
      <w:r w:rsidRPr="008E4FB3">
        <w:rPr>
          <w:sz w:val="24"/>
          <w:lang w:val="ru-RU"/>
        </w:rPr>
        <w:t xml:space="preserve">10. Как реализован обмен статусами импорта и экспорта через </w:t>
      </w:r>
      <w:proofErr w:type="spellStart"/>
      <w:r w:rsidRPr="008E4FB3">
        <w:rPr>
          <w:sz w:val="24"/>
        </w:rPr>
        <w:t>WebSocket</w:t>
      </w:r>
      <w:proofErr w:type="spellEnd"/>
      <w:r w:rsidRPr="008E4FB3">
        <w:rPr>
          <w:sz w:val="24"/>
          <w:lang w:val="ru-RU"/>
        </w:rPr>
        <w:t>.</w:t>
      </w:r>
    </w:p>
    <w:p w:rsidR="00A404DA" w:rsidRPr="008E4FB3" w:rsidRDefault="00413895" w:rsidP="008E4FB3">
      <w:pPr>
        <w:spacing w:after="40" w:line="240" w:lineRule="auto"/>
        <w:rPr>
          <w:sz w:val="24"/>
          <w:lang w:val="ru-RU"/>
        </w:rPr>
      </w:pPr>
      <w:r w:rsidRPr="008E4FB3">
        <w:rPr>
          <w:sz w:val="24"/>
          <w:lang w:val="ru-RU"/>
        </w:rPr>
        <w:t>11. Где хранится и как отображается история операций импорта и экспорта.</w:t>
      </w:r>
    </w:p>
    <w:p w:rsidR="00E16902" w:rsidRPr="00695E45" w:rsidRDefault="00EB334F">
      <w:pPr>
        <w:spacing w:before="320" w:after="120"/>
        <w:rPr>
          <w:sz w:val="24"/>
        </w:rPr>
      </w:pPr>
      <w:r w:rsidRPr="00695E45">
        <w:rPr>
          <w:b/>
          <w:sz w:val="32"/>
        </w:rPr>
        <w:t>8. Ограничения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нельзя заранее вручную исправлять исходный </w:t>
      </w:r>
      <w:r w:rsidRPr="00695E45">
        <w:rPr>
          <w:sz w:val="24"/>
        </w:rPr>
        <w:t>Excel</w:t>
      </w:r>
      <w:r w:rsidRPr="00695E45">
        <w:rPr>
          <w:sz w:val="24"/>
          <w:lang w:val="ru-RU"/>
        </w:rPr>
        <w:t>-файл перед импортом;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 xml:space="preserve">нельзя хранить все данные только во </w:t>
      </w: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</w:rPr>
        <w:t>backend</w:t>
      </w:r>
      <w:r w:rsidRPr="00695E45">
        <w:rPr>
          <w:sz w:val="24"/>
          <w:lang w:val="ru-RU"/>
        </w:rPr>
        <w:t xml:space="preserve"> должен быть реализован на </w:t>
      </w:r>
      <w:proofErr w:type="spellStart"/>
      <w:r w:rsidRPr="00695E45">
        <w:rPr>
          <w:sz w:val="24"/>
        </w:rPr>
        <w:t>FastAPI</w:t>
      </w:r>
      <w:proofErr w:type="spellEnd"/>
      <w:r w:rsidRPr="00695E45">
        <w:rPr>
          <w:sz w:val="24"/>
          <w:lang w:val="ru-RU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</w:rPr>
        <w:t>frontend</w:t>
      </w:r>
      <w:r w:rsidRPr="00695E45">
        <w:rPr>
          <w:sz w:val="24"/>
          <w:lang w:val="ru-RU"/>
        </w:rPr>
        <w:t xml:space="preserve"> должен быть реализован на </w:t>
      </w:r>
      <w:r w:rsidRPr="00695E45">
        <w:rPr>
          <w:sz w:val="24"/>
        </w:rPr>
        <w:t>Next</w:t>
      </w:r>
      <w:r w:rsidRPr="00695E45">
        <w:rPr>
          <w:sz w:val="24"/>
          <w:lang w:val="ru-RU"/>
        </w:rPr>
        <w:t>.</w:t>
      </w:r>
      <w:proofErr w:type="spellStart"/>
      <w:r w:rsidRPr="00695E45">
        <w:rPr>
          <w:sz w:val="24"/>
        </w:rPr>
        <w:t>js</w:t>
      </w:r>
      <w:proofErr w:type="spellEnd"/>
      <w:r w:rsidRPr="00695E45">
        <w:rPr>
          <w:sz w:val="24"/>
          <w:lang w:val="ru-RU"/>
        </w:rPr>
        <w:t>;</w:t>
      </w:r>
    </w:p>
    <w:p w:rsidR="00E16902" w:rsidRPr="00695E45" w:rsidRDefault="00EB334F">
      <w:pPr>
        <w:pStyle w:val="a0"/>
        <w:spacing w:after="40" w:line="252" w:lineRule="auto"/>
        <w:rPr>
          <w:sz w:val="24"/>
        </w:rPr>
      </w:pPr>
      <w:r w:rsidRPr="00695E45">
        <w:rPr>
          <w:sz w:val="24"/>
        </w:rPr>
        <w:t>проект должен запускаться локально;</w:t>
      </w:r>
    </w:p>
    <w:p w:rsidR="00E16902" w:rsidRPr="00695E45" w:rsidRDefault="00EB334F">
      <w:pPr>
        <w:pStyle w:val="a0"/>
        <w:spacing w:after="40" w:line="252" w:lineRule="auto"/>
        <w:rPr>
          <w:sz w:val="24"/>
          <w:lang w:val="ru-RU"/>
        </w:rPr>
      </w:pPr>
      <w:r w:rsidRPr="00695E45">
        <w:rPr>
          <w:sz w:val="24"/>
          <w:lang w:val="ru-RU"/>
        </w:rPr>
        <w:t>решение должно быть достаточно простым, но расширяемым.</w:t>
      </w:r>
    </w:p>
    <w:p w:rsidR="00E16902" w:rsidRPr="00695E45" w:rsidRDefault="00E16902">
      <w:pPr>
        <w:rPr>
          <w:sz w:val="24"/>
          <w:lang w:val="ru-RU"/>
        </w:rPr>
      </w:pPr>
    </w:p>
    <w:p w:rsidR="00E16902" w:rsidRPr="00695E45" w:rsidRDefault="00EB334F">
      <w:pPr>
        <w:spacing w:before="320" w:after="120"/>
        <w:rPr>
          <w:sz w:val="24"/>
        </w:rPr>
      </w:pPr>
      <w:r w:rsidRPr="00695E45">
        <w:rPr>
          <w:b/>
          <w:sz w:val="32"/>
        </w:rPr>
        <w:t>9. Критерии приемки</w:t>
      </w:r>
    </w:p>
    <w:tbl>
      <w:tblPr>
        <w:tblStyle w:val="aff0"/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134"/>
        <w:gridCol w:w="5670"/>
      </w:tblGrid>
      <w:tr w:rsidR="008E4D84" w:rsidTr="00654809">
        <w:trPr>
          <w:jc w:val="center"/>
        </w:trPr>
        <w:tc>
          <w:tcPr>
            <w:tcW w:w="2381" w:type="dxa"/>
            <w:shd w:val="clear" w:color="auto" w:fill="000000" w:themeFill="text1"/>
            <w:vAlign w:val="center"/>
          </w:tcPr>
          <w:p w:rsidR="008E4D84" w:rsidRDefault="00E672D9">
            <w:pPr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1134" w:type="dxa"/>
            <w:shd w:val="clear" w:color="auto" w:fill="000000" w:themeFill="text1"/>
            <w:vAlign w:val="center"/>
          </w:tcPr>
          <w:p w:rsidR="008E4D84" w:rsidRDefault="00E672D9">
            <w:pPr>
              <w:jc w:val="center"/>
            </w:pPr>
            <w:r>
              <w:rPr>
                <w:b/>
                <w:sz w:val="20"/>
              </w:rPr>
              <w:t>Баллы</w:t>
            </w:r>
          </w:p>
        </w:tc>
        <w:tc>
          <w:tcPr>
            <w:tcW w:w="5670" w:type="dxa"/>
            <w:shd w:val="clear" w:color="auto" w:fill="000000" w:themeFill="text1"/>
            <w:vAlign w:val="center"/>
          </w:tcPr>
          <w:p w:rsidR="008E4D84" w:rsidRDefault="00E672D9">
            <w:pPr>
              <w:jc w:val="center"/>
            </w:pPr>
            <w:r>
              <w:rPr>
                <w:b/>
                <w:sz w:val="20"/>
              </w:rPr>
              <w:t>Что ожидается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r>
              <w:rPr>
                <w:b/>
                <w:sz w:val="20"/>
              </w:rPr>
              <w:t>Импорт</w:t>
            </w:r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sz w:val="20"/>
                <w:lang w:val="ru-RU"/>
              </w:rPr>
              <w:t xml:space="preserve">Файл загружается, </w:t>
            </w:r>
            <w:proofErr w:type="spellStart"/>
            <w:r w:rsidRPr="00654809">
              <w:rPr>
                <w:sz w:val="20"/>
                <w:lang w:val="ru-RU"/>
              </w:rPr>
              <w:t>парсится</w:t>
            </w:r>
            <w:proofErr w:type="spellEnd"/>
            <w:r w:rsidRPr="00654809">
              <w:rPr>
                <w:sz w:val="20"/>
                <w:lang w:val="ru-RU"/>
              </w:rPr>
              <w:t>, ошибки отдельных строк не ломают приложение.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proofErr w:type="spellStart"/>
            <w:r>
              <w:rPr>
                <w:b/>
                <w:sz w:val="20"/>
              </w:rPr>
              <w:lastRenderedPageBreak/>
              <w:t>Архитектура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данных</w:t>
            </w:r>
            <w:proofErr w:type="spellEnd"/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sz w:val="20"/>
                <w:lang w:val="ru-RU"/>
              </w:rPr>
              <w:t>Есть понятная структура БД и объяснение выбранного подхода.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proofErr w:type="spellStart"/>
            <w:r>
              <w:rPr>
                <w:b/>
                <w:sz w:val="20"/>
              </w:rPr>
              <w:t>FastAPI</w:t>
            </w:r>
            <w:proofErr w:type="spellEnd"/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>
              <w:rPr>
                <w:sz w:val="20"/>
              </w:rPr>
              <w:t>API</w:t>
            </w:r>
            <w:r w:rsidRPr="00654809">
              <w:rPr>
                <w:sz w:val="20"/>
                <w:lang w:val="ru-RU"/>
              </w:rPr>
              <w:t xml:space="preserve"> разделено по модулям, используются схемы, </w:t>
            </w:r>
            <w:proofErr w:type="spellStart"/>
            <w:r w:rsidRPr="00654809">
              <w:rPr>
                <w:sz w:val="20"/>
                <w:lang w:val="ru-RU"/>
              </w:rPr>
              <w:t>валидация</w:t>
            </w:r>
            <w:proofErr w:type="spellEnd"/>
            <w:r w:rsidRPr="00654809">
              <w:rPr>
                <w:sz w:val="20"/>
                <w:lang w:val="ru-RU"/>
              </w:rPr>
              <w:t xml:space="preserve"> и обработка ошибок.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r>
              <w:rPr>
                <w:b/>
                <w:sz w:val="20"/>
              </w:rPr>
              <w:t>Next.js</w:t>
            </w:r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sz w:val="20"/>
                <w:lang w:val="ru-RU"/>
              </w:rPr>
              <w:t xml:space="preserve">Есть рабочие страницы, состояния загрузки/ошибки и взаимодействие с </w:t>
            </w:r>
            <w:r>
              <w:rPr>
                <w:sz w:val="20"/>
              </w:rPr>
              <w:t>API</w:t>
            </w:r>
            <w:r w:rsidRPr="00654809">
              <w:rPr>
                <w:sz w:val="20"/>
                <w:lang w:val="ru-RU"/>
              </w:rPr>
              <w:t>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r>
              <w:rPr>
                <w:b/>
                <w:sz w:val="20"/>
              </w:rPr>
              <w:t>CRUD</w:t>
            </w:r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sz w:val="20"/>
                <w:lang w:val="ru-RU"/>
              </w:rPr>
              <w:t>Можно добавить, изменить и удалить запись.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proofErr w:type="spellStart"/>
            <w:r>
              <w:rPr>
                <w:b/>
                <w:sz w:val="20"/>
              </w:rPr>
              <w:t>Экспорт</w:t>
            </w:r>
            <w:proofErr w:type="spellEnd"/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sz w:val="20"/>
                <w:lang w:val="ru-RU"/>
              </w:rPr>
              <w:t>Можно выгрузить все данные или выбранные разделы после изменений.</w:t>
            </w:r>
          </w:p>
        </w:tc>
      </w:tr>
      <w:tr w:rsidR="008E4D84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proofErr w:type="spellStart"/>
            <w:r>
              <w:rPr>
                <w:b/>
                <w:sz w:val="20"/>
              </w:rPr>
              <w:t>Git-репозиторий</w:t>
            </w:r>
            <w:proofErr w:type="spellEnd"/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670" w:type="dxa"/>
            <w:vAlign w:val="center"/>
          </w:tcPr>
          <w:p w:rsidR="008E4D84" w:rsidRDefault="00E672D9">
            <w:r w:rsidRPr="00654809">
              <w:rPr>
                <w:sz w:val="20"/>
                <w:lang w:val="ru-RU"/>
              </w:rPr>
              <w:t xml:space="preserve">Проект размещен в </w:t>
            </w:r>
            <w:r>
              <w:rPr>
                <w:sz w:val="20"/>
              </w:rPr>
              <w:t>GitHub</w:t>
            </w:r>
            <w:r w:rsidRPr="00654809">
              <w:rPr>
                <w:sz w:val="20"/>
                <w:lang w:val="ru-RU"/>
              </w:rPr>
              <w:t xml:space="preserve">, </w:t>
            </w:r>
            <w:proofErr w:type="spellStart"/>
            <w:r>
              <w:rPr>
                <w:sz w:val="20"/>
              </w:rPr>
              <w:t>GitLab</w:t>
            </w:r>
            <w:proofErr w:type="spellEnd"/>
            <w:r w:rsidRPr="00654809">
              <w:rPr>
                <w:sz w:val="20"/>
                <w:lang w:val="ru-RU"/>
              </w:rPr>
              <w:t xml:space="preserve">, </w:t>
            </w:r>
            <w:proofErr w:type="spellStart"/>
            <w:r>
              <w:rPr>
                <w:sz w:val="20"/>
              </w:rPr>
              <w:t>Bitbucket</w:t>
            </w:r>
            <w:proofErr w:type="spellEnd"/>
            <w:r w:rsidRPr="00654809">
              <w:rPr>
                <w:sz w:val="20"/>
                <w:lang w:val="ru-RU"/>
              </w:rPr>
              <w:t xml:space="preserve"> или другой </w:t>
            </w:r>
            <w:proofErr w:type="spellStart"/>
            <w:r>
              <w:rPr>
                <w:sz w:val="20"/>
              </w:rPr>
              <w:t>Git</w:t>
            </w:r>
            <w:proofErr w:type="spellEnd"/>
            <w:r w:rsidRPr="00654809">
              <w:rPr>
                <w:sz w:val="20"/>
                <w:lang w:val="ru-RU"/>
              </w:rPr>
              <w:t xml:space="preserve">-системе; предоставлена ссылка. </w:t>
            </w:r>
            <w:r w:rsidRPr="008E2CB0">
              <w:rPr>
                <w:b/>
                <w:sz w:val="20"/>
                <w:highlight w:val="yellow"/>
              </w:rPr>
              <w:t>Если ссылка не рабочая, проект считается аннулированным.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r>
              <w:rPr>
                <w:b/>
                <w:sz w:val="20"/>
              </w:rPr>
              <w:t>README</w:t>
            </w:r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sz w:val="20"/>
                <w:lang w:val="ru-RU"/>
              </w:rPr>
              <w:t>Проект можно запустить по инструкции без дополнительных догадок.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vAlign w:val="center"/>
          </w:tcPr>
          <w:p w:rsidR="008E4D84" w:rsidRDefault="00E672D9">
            <w:proofErr w:type="spellStart"/>
            <w:r>
              <w:rPr>
                <w:b/>
                <w:sz w:val="20"/>
              </w:rPr>
              <w:t>WebSocket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прогресс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история</w:t>
            </w:r>
            <w:proofErr w:type="spellEnd"/>
          </w:p>
        </w:tc>
        <w:tc>
          <w:tcPr>
            <w:tcW w:w="1134" w:type="dxa"/>
            <w:vAlign w:val="center"/>
          </w:tcPr>
          <w:p w:rsidR="008E4D84" w:rsidRDefault="00E672D9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670" w:type="dx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sz w:val="20"/>
                <w:lang w:val="ru-RU"/>
              </w:rPr>
              <w:t xml:space="preserve">Импорт и экспорт передают статус выполнения через </w:t>
            </w:r>
            <w:proofErr w:type="spellStart"/>
            <w:r>
              <w:rPr>
                <w:sz w:val="20"/>
              </w:rPr>
              <w:t>WebSocket</w:t>
            </w:r>
            <w:proofErr w:type="spellEnd"/>
            <w:r w:rsidRPr="00654809">
              <w:rPr>
                <w:sz w:val="20"/>
                <w:lang w:val="ru-RU"/>
              </w:rPr>
              <w:t xml:space="preserve">; во </w:t>
            </w:r>
            <w:r>
              <w:rPr>
                <w:sz w:val="20"/>
              </w:rPr>
              <w:t>frontend</w:t>
            </w:r>
            <w:r w:rsidRPr="00654809">
              <w:rPr>
                <w:sz w:val="20"/>
                <w:lang w:val="ru-RU"/>
              </w:rPr>
              <w:t xml:space="preserve"> отображается прогресс и доступна история операций.</w:t>
            </w:r>
          </w:p>
        </w:tc>
      </w:tr>
      <w:tr w:rsidR="008E4D84" w:rsidRPr="00DE19E3">
        <w:trPr>
          <w:jc w:val="center"/>
        </w:trPr>
        <w:tc>
          <w:tcPr>
            <w:tcW w:w="2381" w:type="dxa"/>
            <w:shd w:val="clear" w:color="auto" w:fill="EAF4EA"/>
            <w:vAlign w:val="center"/>
          </w:tcPr>
          <w:p w:rsidR="008E4D84" w:rsidRDefault="00E672D9">
            <w:proofErr w:type="spellStart"/>
            <w:r>
              <w:rPr>
                <w:b/>
                <w:sz w:val="20"/>
              </w:rPr>
              <w:t>Итого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обязательную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часть</w:t>
            </w:r>
            <w:proofErr w:type="spellEnd"/>
          </w:p>
        </w:tc>
        <w:tc>
          <w:tcPr>
            <w:tcW w:w="1134" w:type="dxa"/>
            <w:shd w:val="clear" w:color="auto" w:fill="EAF4EA"/>
            <w:vAlign w:val="center"/>
          </w:tcPr>
          <w:p w:rsidR="008E4D84" w:rsidRDefault="00E672D9">
            <w:pPr>
              <w:jc w:val="center"/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5670" w:type="dxa"/>
            <w:shd w:val="clear" w:color="auto" w:fill="EAF4EA"/>
            <w:vAlign w:val="center"/>
          </w:tcPr>
          <w:p w:rsidR="008E4D84" w:rsidRPr="00654809" w:rsidRDefault="00E672D9">
            <w:pPr>
              <w:rPr>
                <w:lang w:val="ru-RU"/>
              </w:rPr>
            </w:pPr>
            <w:r w:rsidRPr="00654809">
              <w:rPr>
                <w:b/>
                <w:sz w:val="20"/>
                <w:lang w:val="ru-RU"/>
              </w:rPr>
              <w:t>Минимальный ориентир для приемки: 70 баллов при условии, что проект запускается и основной сценарий проверки проходит без критических ошибок.</w:t>
            </w:r>
          </w:p>
        </w:tc>
      </w:tr>
    </w:tbl>
    <w:p w:rsidR="00E672D9" w:rsidRDefault="00E672D9">
      <w:pPr>
        <w:rPr>
          <w:i/>
          <w:lang w:val="ru-RU"/>
        </w:rPr>
      </w:pPr>
      <w:r w:rsidRPr="00654809">
        <w:rPr>
          <w:i/>
          <w:lang w:val="ru-RU"/>
        </w:rPr>
        <w:t xml:space="preserve">Оценка по обязательной части — 100 баллов. Дополнительные пункты могут дать до 10 бонусных баллов, но не заменяют обязательные требования по запуску, импорту, </w:t>
      </w:r>
      <w:r>
        <w:rPr>
          <w:i/>
        </w:rPr>
        <w:t>CRUD</w:t>
      </w:r>
      <w:r w:rsidRPr="00654809">
        <w:rPr>
          <w:i/>
          <w:lang w:val="ru-RU"/>
        </w:rPr>
        <w:t xml:space="preserve"> и экспорту.</w:t>
      </w:r>
    </w:p>
    <w:p w:rsidR="004D666D" w:rsidRPr="00654809" w:rsidRDefault="004D666D">
      <w:pPr>
        <w:rPr>
          <w:lang w:val="ru-RU"/>
        </w:rPr>
      </w:pPr>
    </w:p>
    <w:sectPr w:rsidR="004D666D" w:rsidRPr="00654809">
      <w:footerReference w:type="default" r:id="rId8"/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037" w:rsidRDefault="00913037">
      <w:pPr>
        <w:spacing w:after="0" w:line="240" w:lineRule="auto"/>
      </w:pPr>
      <w:r>
        <w:separator/>
      </w:r>
    </w:p>
  </w:endnote>
  <w:endnote w:type="continuationSeparator" w:id="0">
    <w:p w:rsidR="00913037" w:rsidRDefault="00913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902" w:rsidRDefault="00E16902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037" w:rsidRDefault="00913037">
      <w:pPr>
        <w:spacing w:after="0" w:line="240" w:lineRule="auto"/>
      </w:pPr>
      <w:r>
        <w:separator/>
      </w:r>
    </w:p>
  </w:footnote>
  <w:footnote w:type="continuationSeparator" w:id="0">
    <w:p w:rsidR="00913037" w:rsidRDefault="00913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4614"/>
    <w:rsid w:val="00277327"/>
    <w:rsid w:val="0029639D"/>
    <w:rsid w:val="00317980"/>
    <w:rsid w:val="00326F90"/>
    <w:rsid w:val="004002C0"/>
    <w:rsid w:val="00413895"/>
    <w:rsid w:val="004D666D"/>
    <w:rsid w:val="0060496F"/>
    <w:rsid w:val="00654809"/>
    <w:rsid w:val="00695E45"/>
    <w:rsid w:val="006F29A0"/>
    <w:rsid w:val="00725DB7"/>
    <w:rsid w:val="0085058B"/>
    <w:rsid w:val="00891DA3"/>
    <w:rsid w:val="008E2CB0"/>
    <w:rsid w:val="008E4D84"/>
    <w:rsid w:val="008E4FB3"/>
    <w:rsid w:val="00913037"/>
    <w:rsid w:val="00952F5B"/>
    <w:rsid w:val="009E5AB3"/>
    <w:rsid w:val="00A404DA"/>
    <w:rsid w:val="00AA1D8D"/>
    <w:rsid w:val="00AB3AA2"/>
    <w:rsid w:val="00B47730"/>
    <w:rsid w:val="00CB0664"/>
    <w:rsid w:val="00D51F81"/>
    <w:rsid w:val="00DE19E3"/>
    <w:rsid w:val="00E16902"/>
    <w:rsid w:val="00E672D9"/>
    <w:rsid w:val="00E74832"/>
    <w:rsid w:val="00EB334F"/>
    <w:rsid w:val="00ED57F0"/>
    <w:rsid w:val="00EF0FCB"/>
    <w:rsid w:val="00F95A46"/>
    <w:rsid w:val="00FC13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18329"/>
  <w14:defaultImageDpi w14:val="300"/>
  <w15:docId w15:val="{DB25B88B-1659-4519-9ACB-1827CEFE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D91CE-26E1-4973-B608-154C10A42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1391</Words>
  <Characters>7935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Тестовое задание</vt:lpstr>
      <vt:lpstr/>
    </vt:vector>
  </TitlesOfParts>
  <Manager/>
  <Company/>
  <LinksUpToDate>false</LinksUpToDate>
  <CharactersWithSpaces>9308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</dc:title>
  <dc:subject/>
  <dc:creator>Бушуев Фёдор</dc:creator>
  <cp:keywords/>
  <dc:description/>
  <cp:lastModifiedBy>Бушуев Фёдор</cp:lastModifiedBy>
  <cp:revision>2</cp:revision>
  <dcterms:created xsi:type="dcterms:W3CDTF">2026-06-15T13:02:00Z</dcterms:created>
  <dcterms:modified xsi:type="dcterms:W3CDTF">2026-06-15T13:02:00Z</dcterms:modified>
  <cp:category/>
</cp:coreProperties>
</file>